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Workshop-protokoll</w:t>
      </w:r>
    </w:p>
    <w:p/>
    <w:p>
      <w:r>
        <w:rPr>
          <w:b/>
        </w:rPr>
        <w:t xml:space="preserve">Team: </w:t>
      </w:r>
      <w:r>
        <w:t>Grupp 7  - Sidestep Error</w:t>
      </w:r>
    </w:p>
    <w:p>
      <w:r>
        <w:rPr>
          <w:b/>
        </w:rPr>
        <w:t xml:space="preserve">Datum: </w:t>
      </w:r>
      <w:r>
        <w:t>2026-01-22</w:t>
      </w:r>
    </w:p>
    <w:p>
      <w:r>
        <w:rPr>
          <w:b/>
        </w:rPr>
        <w:t xml:space="preserve">Deltagare: </w:t>
      </w:r>
      <w:r>
        <w:t>Joline, Jon,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vi gick igenom och utförde de olika momemnten i github, skapade branches mergade dem. vi har även gjort granskningar av PR</w:t>
      </w:r>
    </w:p>
    <w:p>
      <w:pPr>
        <w:pStyle w:val="ListBullet"/>
      </w:pPr>
      <w:r>
        <w:t>avslutade passet med att städa upp och flytta filer till mappar för snyggare tillvaro.</w:t>
      </w:r>
    </w:p>
    <w:p>
      <w:pPr>
        <w:pStyle w:val="ListBullet"/>
      </w:pPr>
      <w:r>
        <w:t>Vi tog också fram några förslag på projekt till Boilerroom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det fanns lite småproblem kring git, men inget som vi inte kunde lösa med hjälp av varandra och AI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>
      <w:pPr>
        <w:pStyle w:val="ListBullet"/>
      </w:pPr>
      <w:r>
        <w:t>Ladda ner och installer Docker</w:t>
      </w:r>
    </w:p>
    <w:p>
      <w:pPr>
        <w:pStyle w:val="ListBullet"/>
      </w:pPr>
      <w:r>
        <w:t>Komma överrens om vilket projektförslag vi ska gå på</w:t>
      </w:r>
    </w:p>
    <w:p>
      <w:pPr>
        <w:pStyle w:val="ListBullet"/>
      </w:pPr>
      <w:r>
        <w:t>Stämma av med Albin som var borta att han fått till alla delar från dagens labb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
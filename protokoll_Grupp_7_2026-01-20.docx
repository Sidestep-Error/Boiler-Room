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Standup / Workshop-protokoll</w:t>
      </w:r>
    </w:p>
    <w:p/>
    <w:p>
      <w:r>
        <w:rPr>
          <w:b/>
        </w:rPr>
        <w:t xml:space="preserve">Team: </w:t>
      </w:r>
      <w:r>
        <w:t>Grupp 7</w:t>
      </w:r>
    </w:p>
    <w:p>
      <w:r>
        <w:rPr>
          <w:b/>
        </w:rPr>
        <w:t xml:space="preserve">Datum: </w:t>
      </w:r>
      <w:r>
        <w:t>2026-01-20</w:t>
      </w:r>
    </w:p>
    <w:p>
      <w:r>
        <w:rPr>
          <w:b/>
        </w:rPr>
        <w:t xml:space="preserve">Deltagare: </w:t>
      </w:r>
      <w:r>
        <w:t>Joline, Jon, Albin, Viktor, Kristoffer</w:t>
      </w:r>
    </w:p>
    <w:p/>
    <w:p>
      <w:r>
        <w:rPr>
          <w:b/>
        </w:rPr>
        <w:t>Vad vi jobbade med:</w:t>
      </w:r>
    </w:p>
    <w:p>
      <w:pPr>
        <w:pStyle w:val="ListBullet"/>
      </w:pPr>
      <w:r>
        <w:t>Vi har idag gjort:</w:t>
      </w:r>
    </w:p>
    <w:p>
      <w:pPr>
        <w:pStyle w:val="ListBullet"/>
      </w:pPr>
      <w:r>
        <w:t>*skapat ett git konto för grupp</w:t>
      </w:r>
    </w:p>
    <w:p>
      <w:pPr>
        <w:pStyle w:val="ListBullet"/>
      </w:pPr>
      <w:r>
        <w:t>*skapat ett repo för gruppen</w:t>
      </w:r>
    </w:p>
    <w:p>
      <w:pPr>
        <w:pStyle w:val="ListBullet"/>
      </w:pPr>
      <w:r>
        <w:t>* vi har även diskuterat och försökt komma fram till vad vi vill göra</w:t>
      </w:r>
    </w:p>
    <w:p/>
    <w:p>
      <w:r>
        <w:rPr>
          <w:b/>
        </w:rPr>
        <w:t>Hinder vi stötte på:</w:t>
      </w:r>
    </w:p>
    <w:p>
      <w:pPr>
        <w:pStyle w:val="ListBullet"/>
      </w:pPr>
      <w:r>
        <w:t>*konstaterat att det inte går att sätta säkerheten i gratisversionen</w:t>
      </w:r>
    </w:p>
    <w:p/>
    <w:p>
      <w:r>
        <w:rPr>
          <w:b/>
        </w:rPr>
        <w:t xml:space="preserve">Status: </w:t>
      </w:r>
      <w:r>
        <w:t>🟢 På spår</w:t>
      </w:r>
    </w:p>
    <w:p/>
    <w:p>
      <w:r>
        <w:rPr>
          <w:b/>
        </w:rPr>
        <w:t>Nästa steg: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